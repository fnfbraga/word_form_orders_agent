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Movie Order Form</w:t>
      </w:r>
    </w:p>
    <w:p>
      <w:pPr>
        <w:jc w:val="center"/>
      </w:pPr>
      <w:r>
        <w:t>Please fill out this form to order your movies</w:t>
      </w:r>
    </w:p>
    <w:p/>
    <w:p>
      <w:pPr>
        <w:pStyle w:val="Heading1"/>
      </w:pPr>
      <w:r>
        <w:t>Customer Information</w:t>
      </w:r>
    </w:p>
    <w:p>
      <w:r>
        <w:t>Name: ________________________________________</w:t>
      </w:r>
    </w:p>
    <w:p>
      <w:r>
        <w:t>Street: ________________________________________</w:t>
      </w:r>
    </w:p>
    <w:p>
      <w:r>
        <w:t>Postal Code and City: ________________________________________</w:t>
      </w:r>
    </w:p>
    <w:p>
      <w:r>
        <w:t>Country: ________________________________________</w:t>
      </w:r>
    </w:p>
    <w:p/>
    <w:p>
      <w:pPr>
        <w:pStyle w:val="Heading1"/>
      </w:pPr>
      <w:r>
        <w:t>Movies Ordered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Language</w:t>
            </w:r>
          </w:p>
        </w:tc>
      </w:tr>
    </w:tbl>
    <w:p/>
    <w:p>
      <w:pPr>
        <w:jc w:val="center"/>
      </w:pPr>
      <w:r>
        <w:t>Thank you for your order!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